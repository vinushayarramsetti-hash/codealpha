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</w:pPr>
      <w:r>
        <w:rPr>
          <w:b/>
          <w:sz w:val="40"/>
        </w:rPr>
        <w:t>CODEALPHA DATA ANALYTICS INTERNSHIP</w:t>
        <w:br/>
        <w:t>COMPLETE PROJECT REPORT</w:t>
      </w:r>
    </w:p>
    <w:p>
      <w:pPr>
        <w:jc w:val="center"/>
      </w:pPr>
      <w:r>
        <w:t>Tasks 2, 3 &amp; 4</w:t>
      </w:r>
    </w:p>
    <w:p>
      <w:pPr>
        <w:jc w:val="center"/>
      </w:pPr>
      <w:r>
        <w:t>Exploratory Data Analysis • Data Visualization • Sentiment Analysis</w:t>
      </w:r>
    </w:p>
    <w:p>
      <w:pPr>
        <w:pStyle w:val="1"/>
      </w:pPr>
      <w:r>
        <w:t>1. Internship Overview</w:t>
      </w:r>
    </w:p>
    <w:p>
      <w:r>
        <w:t>This report presents three Data Analytics internship tasks: Exploratory Data Analysis, Data Visualization, and Sentiment Analysis. It documents the objectives, datasets, methodology, results, visual outputs, insights and final conclusions.</w:t>
      </w:r>
    </w:p>
    <w:p>
      <w:pPr>
        <w:pStyle w:val="1"/>
      </w:pPr>
      <w:r>
        <w:t>2. Objectives</w:t>
      </w:r>
    </w:p>
    <w:p>
      <w:pPr>
        <w:pStyle w:val="27"/>
      </w:pPr>
      <w:r>
        <w:t>Explore and understand structured sales data.</w:t>
      </w:r>
    </w:p>
    <w:p>
      <w:pPr>
        <w:pStyle w:val="27"/>
      </w:pPr>
      <w:r>
        <w:t>Check data quality and identify patterns.</w:t>
      </w:r>
    </w:p>
    <w:p>
      <w:pPr>
        <w:pStyle w:val="27"/>
      </w:pPr>
      <w:r>
        <w:t>Create informative charts and a dashboard.</w:t>
      </w:r>
    </w:p>
    <w:p>
      <w:pPr>
        <w:pStyle w:val="27"/>
      </w:pPr>
      <w:r>
        <w:t>Analyze review text and classify sentiment.</w:t>
      </w:r>
    </w:p>
    <w:p>
      <w:pPr>
        <w:pStyle w:val="27"/>
      </w:pPr>
      <w:r>
        <w:t>Document the work for GitHub and internship submission.</w:t>
      </w:r>
    </w:p>
    <w:p>
      <w:pPr>
        <w:pStyle w:val="1"/>
      </w:pPr>
      <w:r>
        <w:t>3. Tools Used</w:t>
      </w:r>
    </w:p>
    <w:p>
      <w:pPr>
        <w:pStyle w:val="27"/>
      </w:pPr>
      <w:r>
        <w:t>Python</w:t>
      </w:r>
    </w:p>
    <w:p>
      <w:pPr>
        <w:pStyle w:val="27"/>
      </w:pPr>
      <w:r>
        <w:t>Pandas</w:t>
      </w:r>
    </w:p>
    <w:p>
      <w:pPr>
        <w:pStyle w:val="27"/>
      </w:pPr>
      <w:r>
        <w:t>NumPy</w:t>
      </w:r>
    </w:p>
    <w:p>
      <w:pPr>
        <w:pStyle w:val="27"/>
      </w:pPr>
      <w:r>
        <w:t>Matplotlib</w:t>
      </w:r>
    </w:p>
    <w:p>
      <w:pPr>
        <w:pStyle w:val="27"/>
      </w:pPr>
      <w:r>
        <w:t>Seaborn</w:t>
      </w:r>
    </w:p>
    <w:p>
      <w:r>
        <w:br w:type="page"/>
      </w:r>
    </w:p>
    <w:p>
      <w:pPr>
        <w:pStyle w:val="1"/>
      </w:pPr>
      <w:r>
        <w:t>4. Task 2 — Exploratory Data Analysis (EDA)</w:t>
      </w:r>
    </w:p>
    <w:p>
      <w:pPr>
        <w:pStyle w:val="2"/>
      </w:pPr>
      <w:r>
        <w:t>4.1 Objective</w:t>
      </w:r>
    </w:p>
    <w:p>
      <w:r>
        <w:t>To inspect the sales dataset, understand its structure, check data quality, identify trends and compare category and regional performance.</w:t>
      </w:r>
    </w:p>
    <w:p>
      <w:pPr>
        <w:pStyle w:val="2"/>
      </w:pPr>
      <w:r>
        <w:t>4.2 Dataset Description</w:t>
      </w:r>
    </w:p>
    <w:p>
      <w:r>
        <w:t>The dataset contains 600 rows and 9 columns: Order_Date, Category, Region, Payment_Method, Quantity, Unit_Price, Discount, Sales, Profit.</w:t>
      </w:r>
    </w:p>
    <w:p>
      <w:pPr>
        <w:pStyle w:val="2"/>
      </w:pPr>
      <w:r>
        <w:t>4.3 Process</w:t>
      </w:r>
    </w:p>
    <w:p>
      <w:pPr>
        <w:pStyle w:val="30"/>
      </w:pPr>
      <w:r>
        <w:t>Load CSV using Pandas.</w:t>
      </w:r>
    </w:p>
    <w:p>
      <w:pPr>
        <w:pStyle w:val="30"/>
      </w:pPr>
      <w:r>
        <w:t>Inspect head, shape, information and descriptive statistics.</w:t>
      </w:r>
    </w:p>
    <w:p>
      <w:pPr>
        <w:pStyle w:val="30"/>
      </w:pPr>
      <w:r>
        <w:t>Check missing values and duplicates.</w:t>
      </w:r>
    </w:p>
    <w:p>
      <w:pPr>
        <w:pStyle w:val="30"/>
      </w:pPr>
      <w:r>
        <w:t>Create monthly sales information.</w:t>
      </w:r>
    </w:p>
    <w:p>
      <w:pPr>
        <w:pStyle w:val="30"/>
      </w:pPr>
      <w:r>
        <w:t>Group sales by category and region.</w:t>
      </w:r>
    </w:p>
    <w:p>
      <w:pPr>
        <w:pStyle w:val="30"/>
      </w:pPr>
      <w:r>
        <w:t>Generate analytical charts.</w:t>
      </w:r>
    </w:p>
    <w:p>
      <w:pPr>
        <w:pStyle w:val="30"/>
      </w:pPr>
      <w:r>
        <w:t>Interpret the results.</w:t>
      </w:r>
    </w:p>
    <w:p>
      <w:pPr>
        <w:pStyle w:val="2"/>
      </w:pPr>
      <w:r>
        <w:t>4.4 Results</w:t>
      </w:r>
    </w:p>
    <w:p>
      <w:pPr>
        <w:pStyle w:val="27"/>
      </w:pPr>
      <w:r>
        <w:t>Total Sales: 564,578.65</w:t>
      </w:r>
    </w:p>
    <w:p>
      <w:pPr>
        <w:pStyle w:val="27"/>
      </w:pPr>
      <w:r>
        <w:t>Total Profit: 95,346.82</w:t>
      </w:r>
    </w:p>
    <w:p>
      <w:pPr>
        <w:pStyle w:val="27"/>
      </w:pPr>
      <w:r>
        <w:t>Average Order Sales: 940.96</w:t>
      </w:r>
    </w:p>
    <w:p>
      <w:pPr>
        <w:pStyle w:val="27"/>
      </w:pPr>
      <w:r>
        <w:t>Missing Values: 0</w:t>
      </w:r>
    </w:p>
    <w:p>
      <w:pPr>
        <w:pStyle w:val="27"/>
      </w:pPr>
      <w:r>
        <w:t>Duplicate Rows: 0</w:t>
      </w:r>
    </w:p>
    <w:p>
      <w:pPr>
        <w:pStyle w:val="27"/>
      </w:pPr>
      <w:r>
        <w:t>Highest Sales Category: Electronics</w:t>
      </w:r>
    </w:p>
    <w:p>
      <w:pPr>
        <w:pStyle w:val="27"/>
      </w:pPr>
      <w:r>
        <w:t>Highest Sales Region: East</w:t>
      </w:r>
    </w:p>
    <w:p>
      <w:pPr>
        <w:pStyle w:val="2"/>
      </w:pPr>
      <w:r>
        <w:t>4.5 Key Insights</w:t>
      </w:r>
    </w:p>
    <w:p>
      <w:pPr>
        <w:pStyle w:val="27"/>
      </w:pPr>
      <w:r>
        <w:t>Electronics is the highest-sales category.</w:t>
      </w:r>
    </w:p>
    <w:p>
      <w:pPr>
        <w:pStyle w:val="27"/>
      </w:pPr>
      <w:r>
        <w:t>East is the highest-sales region.</w:t>
      </w:r>
    </w:p>
    <w:p>
      <w:pPr>
        <w:pStyle w:val="27"/>
      </w:pPr>
      <w:r>
        <w:t>Monthly analysis shows how sales vary over the year.</w:t>
      </w:r>
    </w:p>
    <w:p>
      <w:pPr>
        <w:pStyle w:val="27"/>
      </w:pPr>
      <w:r>
        <w:t>The distribution and box plot show the spread of order sales.</w:t>
      </w:r>
    </w:p>
    <w:p>
      <w:pPr>
        <w:pStyle w:val="27"/>
      </w:pPr>
      <w:r>
        <w:t>The correlation matrix helps examine relationships between numeric variables.</w:t>
      </w:r>
    </w:p>
    <w:p>
      <w:pPr>
        <w:pStyle w:val="2"/>
      </w:pPr>
      <w:r>
        <w:t>4.6 Visual Outputs</w:t>
      </w:r>
    </w:p>
    <w:p>
      <w:pPr>
        <w:jc w:val="center"/>
      </w:pPr>
      <w:r>
        <w:drawing>
          <wp:inline distT="0" distB="0" distL="0" distR="0">
            <wp:extent cx="5029200" cy="314325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31432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029200" cy="279400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2794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029200" cy="3143250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31432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029200" cy="3592286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359228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029200" cy="3592286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359228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t>5. Task 3 — Data Visualization</w:t>
      </w:r>
    </w:p>
    <w:p>
      <w:pPr>
        <w:pStyle w:val="2"/>
      </w:pPr>
      <w:r>
        <w:t>5.1 Objective</w:t>
      </w:r>
    </w:p>
    <w:p>
      <w:r>
        <w:t>To transform sales information into clear visual formats and build a dashboard that communicates key business performance indicators.</w:t>
      </w:r>
    </w:p>
    <w:p>
      <w:pPr>
        <w:pStyle w:val="2"/>
      </w:pPr>
      <w:r>
        <w:t>5.2 Process</w:t>
      </w:r>
    </w:p>
    <w:p>
      <w:pPr>
        <w:pStyle w:val="30"/>
      </w:pPr>
      <w:r>
        <w:t>Calculate total sales, profit and quantity.</w:t>
      </w:r>
    </w:p>
    <w:p>
      <w:pPr>
        <w:pStyle w:val="30"/>
      </w:pPr>
      <w:r>
        <w:t>Create KPI cards.</w:t>
      </w:r>
    </w:p>
    <w:p>
      <w:pPr>
        <w:pStyle w:val="30"/>
      </w:pPr>
      <w:r>
        <w:t>Create monthly sales trend.</w:t>
      </w:r>
    </w:p>
    <w:p>
      <w:pPr>
        <w:pStyle w:val="30"/>
      </w:pPr>
      <w:r>
        <w:t>Compare sales by category.</w:t>
      </w:r>
    </w:p>
    <w:p>
      <w:pPr>
        <w:pStyle w:val="30"/>
      </w:pPr>
      <w:r>
        <w:t>Compare sales by region.</w:t>
      </w:r>
    </w:p>
    <w:p>
      <w:pPr>
        <w:pStyle w:val="30"/>
      </w:pPr>
      <w:r>
        <w:t>Show payment-method distribution.</w:t>
      </w:r>
    </w:p>
    <w:p>
      <w:pPr>
        <w:pStyle w:val="30"/>
      </w:pPr>
      <w:r>
        <w:t>Combine major visuals into a dashboard.</w:t>
      </w:r>
    </w:p>
    <w:p>
      <w:pPr>
        <w:pStyle w:val="2"/>
      </w:pPr>
      <w:r>
        <w:t>5.3 Dashboard Output</w:t>
      </w:r>
    </w:p>
    <w:p>
      <w:pPr>
        <w:jc w:val="center"/>
      </w:pPr>
      <w:r>
        <w:drawing>
          <wp:inline distT="0" distB="0" distL="0" distR="0">
            <wp:extent cx="5943600" cy="3932091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3209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t>5.4 Insights</w:t>
      </w:r>
    </w:p>
    <w:p>
      <w:pPr>
        <w:pStyle w:val="27"/>
      </w:pPr>
      <w:r>
        <w:t>Total Sales: 564,578.65.</w:t>
      </w:r>
    </w:p>
    <w:p>
      <w:pPr>
        <w:pStyle w:val="27"/>
      </w:pPr>
      <w:r>
        <w:t>Total Profit: 95,346.82.</w:t>
      </w:r>
    </w:p>
    <w:p>
      <w:pPr>
        <w:pStyle w:val="27"/>
      </w:pPr>
      <w:r>
        <w:t>Total Quantity: 2,418.</w:t>
      </w:r>
    </w:p>
    <w:p>
      <w:pPr>
        <w:pStyle w:val="27"/>
      </w:pPr>
      <w:r>
        <w:t>Top Category: Electronics.</w:t>
      </w:r>
    </w:p>
    <w:p>
      <w:pPr>
        <w:pStyle w:val="27"/>
      </w:pPr>
      <w:r>
        <w:t>Top Region: East.</w:t>
      </w:r>
    </w:p>
    <w:p>
      <w:pPr>
        <w:pStyle w:val="2"/>
      </w:pPr>
      <w:r>
        <w:t>5.5 Additional Visual Outputs</w:t>
      </w:r>
    </w:p>
    <w:p>
      <w:pPr>
        <w:jc w:val="center"/>
      </w:pPr>
      <w:r>
        <w:drawing>
          <wp:inline distT="0" distB="0" distL="0" distR="0">
            <wp:extent cx="5029200" cy="3771900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37719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5029200" cy="3592286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359228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1"/>
      </w:pPr>
      <w:r>
        <w:t>6. Task 4 — Sentiment Analysis</w:t>
      </w:r>
    </w:p>
    <w:p>
      <w:pPr>
        <w:pStyle w:val="2"/>
      </w:pPr>
      <w:r>
        <w:t>6.1 Objective</w:t>
      </w:r>
    </w:p>
    <w:p>
      <w:r>
        <w:t>To analyze customer review text and classify each review as Positive, Neutral or Negative, then visualize the overall sentiment distribution.</w:t>
      </w:r>
    </w:p>
    <w:p>
      <w:pPr>
        <w:pStyle w:val="2"/>
      </w:pPr>
      <w:r>
        <w:t>6.2 Dataset</w:t>
      </w:r>
    </w:p>
    <w:p>
      <w:r>
        <w:t>The demonstration dataset contains 15 product reviews.</w:t>
      </w:r>
    </w:p>
    <w:p>
      <w:pPr>
        <w:pStyle w:val="2"/>
      </w:pPr>
      <w:r>
        <w:t>6.3 Methodology</w:t>
      </w:r>
    </w:p>
    <w:p>
      <w:pPr>
        <w:pStyle w:val="30"/>
      </w:pPr>
      <w:r>
        <w:t>Load review data.</w:t>
      </w:r>
    </w:p>
    <w:p>
      <w:pPr>
        <w:pStyle w:val="30"/>
      </w:pPr>
      <w:r>
        <w:t>Use a simple positive/negative word lexicon.</w:t>
      </w:r>
    </w:p>
    <w:p>
      <w:pPr>
        <w:pStyle w:val="30"/>
      </w:pPr>
      <w:r>
        <w:t>Count matching sentiment words.</w:t>
      </w:r>
    </w:p>
    <w:p>
      <w:pPr>
        <w:pStyle w:val="30"/>
      </w:pPr>
      <w:r>
        <w:t>Assign Positive, Negative or Neutral.</w:t>
      </w:r>
    </w:p>
    <w:p>
      <w:pPr>
        <w:pStyle w:val="30"/>
      </w:pPr>
      <w:r>
        <w:t>Compare predicted and expected labels.</w:t>
      </w:r>
    </w:p>
    <w:p>
      <w:pPr>
        <w:pStyle w:val="30"/>
      </w:pPr>
      <w:r>
        <w:t>Create a sentiment distribution chart.</w:t>
      </w:r>
    </w:p>
    <w:p>
      <w:pPr>
        <w:pStyle w:val="2"/>
      </w:pPr>
      <w:r>
        <w:t>6.4 Results</w:t>
      </w:r>
    </w:p>
    <w:p>
      <w:pPr>
        <w:pStyle w:val="27"/>
      </w:pPr>
      <w:r>
        <w:t>Positive: 5 reviews</w:t>
      </w:r>
    </w:p>
    <w:p>
      <w:pPr>
        <w:pStyle w:val="27"/>
      </w:pPr>
      <w:r>
        <w:t>Neutral: 5 reviews</w:t>
      </w:r>
    </w:p>
    <w:p>
      <w:pPr>
        <w:pStyle w:val="27"/>
      </w:pPr>
      <w:r>
        <w:t>Negative: 5 reviews</w:t>
      </w:r>
    </w:p>
    <w:p>
      <w:r>
        <w:t>Validation accuracy on this small demonstration dataset: 100.0%.</w:t>
      </w:r>
    </w:p>
    <w:p>
      <w:pPr>
        <w:jc w:val="center"/>
      </w:pPr>
      <w:r>
        <w:drawing>
          <wp:inline distT="0" distB="0" distL="0" distR="0">
            <wp:extent cx="5029200" cy="3592286"/>
            <wp:effectExtent l="0" t="0" r="0" b="0"/>
            <wp:docPr id="25" name="图片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9200" cy="359228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t>6.5 Insights</w:t>
      </w:r>
    </w:p>
    <w:p>
      <w:pPr>
        <w:pStyle w:val="27"/>
      </w:pPr>
      <w:r>
        <w:t>Positive sentiment is the largest group.</w:t>
      </w:r>
    </w:p>
    <w:p>
      <w:pPr>
        <w:pStyle w:val="27"/>
      </w:pPr>
      <w:r>
        <w:t>Neutral reviews generally describe average or acceptable experiences.</w:t>
      </w:r>
    </w:p>
    <w:p>
      <w:pPr>
        <w:pStyle w:val="27"/>
      </w:pPr>
      <w:r>
        <w:t>Negative reviews mainly mention quality, delivery, damage or service problems.</w:t>
      </w:r>
    </w:p>
    <w:p>
      <w:pPr>
        <w:pStyle w:val="27"/>
      </w:pPr>
      <w:r>
        <w:t>The lexicon method is simple and transparent; a larger real-world dataset and stronger NLP method would be appropriate for production use.</w:t>
      </w:r>
    </w:p>
    <w:p>
      <w:pPr>
        <w:rPr>
          <w:b/>
          <w:bCs/>
          <w:color w:val="4F81BD"/>
        </w:rPr>
      </w:pPr>
      <w:r>
        <w:rPr>
          <w:b/>
          <w:bCs/>
          <w:color w:val="4F81BD"/>
        </w:rPr>
        <w:t>7. Overall Conclusion</w:t>
      </w:r>
    </w:p>
    <w:p>
      <w:r>
        <w:t>The three projects demonstrate a complete introductory data analytics workflow: data inspection and exploration, visual communication of insights, and basic natural-language sentiment classification. The work provides practical evidence of Python, Pandas and visualization skills.</w:t>
      </w:r>
    </w:p>
    <w:p/>
    <w:p>
      <w:r>
        <w:tab/>
        <w:tab/>
        <w:tab/>
        <w:tab/>
        <w:tab/>
        <w:tab/>
        <w:tab/>
        <w:t xml:space="preserve">Report By – </w:t>
      </w:r>
    </w:p>
    <w:p>
      <w:r>
        <w:tab/>
        <w:tab/>
        <w:tab/>
        <w:tab/>
        <w:tab/>
        <w:tab/>
        <w:tab/>
        <w:tab/>
        <w:t xml:space="preserve">  Y.Vinusha</w:t>
      </w:r>
    </w:p>
    <w:p>
      <w:pPr>
        <w:pStyle w:val="27"/>
        <w:numPr>
          <w:ilvl w:val="0"/>
          <w:numId w:val="0"/>
        </w:numPr>
        <w:ind w:left="360" w:hanging="36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FFFFFF89"/>
    <w:multiLevelType w:val="singleLevel"/>
    <w:tmpl w:val="29761A62"/>
    <w:lvl w:ilvl="0">
      <w:start w:val="1"/>
      <w:numFmt w:val="bullet"/>
      <w:lvlRestart w:val="0"/>
      <w:pStyle w:val="2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Restart w:val="0"/>
      <w:pStyle w:val="28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Restart w:val="0"/>
      <w:pStyle w:val="29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numFmt w:val="decimal"/>
      <w:lvlRestart w:val="0"/>
      <w:pStyle w:val="3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FFFFFF7F"/>
    <w:multiLevelType w:val="singleLevel"/>
    <w:tmpl w:val="38441652"/>
    <w:lvl w:ilvl="0">
      <w:start w:val="1"/>
      <w:numFmt w:val="decimal"/>
      <w:lvlRestart w:val="0"/>
      <w:pStyle w:val="31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7E"/>
    <w:multiLevelType w:val="singleLevel"/>
    <w:tmpl w:val="FB12693A"/>
    <w:lvl w:ilvl="0">
      <w:start w:val="1"/>
      <w:numFmt w:val="decimal"/>
      <w:lvlRestart w:val="0"/>
      <w:pStyle w:val="32"/>
      <w:lvlText w:val="%1."/>
      <w:lvlJc w:val="left"/>
      <w:pPr>
        <w:tabs>
          <w:tab w:val="num" w:pos="1080"/>
        </w:tabs>
        <w:ind w:left="10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8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Arial" w:eastAsia="ＭＳ 明朝" w:cs="Arial" w:hAnsi="Arial"/>
      <w:sz w:val="21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480" w:after="0"/>
      <w:outlineLvl w:val="0"/>
    </w:pPr>
    <w:rPr>
      <w:rFonts w:ascii="Calibri" w:eastAsia="ＭＳ ゴシック" w:cs="Times New Roman" w:hAnsi="Calibri"/>
      <w:b/>
      <w:bCs/>
      <w:color w:val="365F91"/>
      <w:sz w:val="28"/>
      <w:szCs w:val="28"/>
    </w:rPr>
  </w:style>
  <w:style w:type="paragraph" w:styleId="2">
    <w:name w:val="heading 2"/>
    <w:basedOn w:val="0"/>
    <w:next w:val="0"/>
    <w:pPr>
      <w:keepNext/>
      <w:keepLines/>
      <w:spacing w:before="200" w:after="0"/>
      <w:outlineLvl w:val="1"/>
    </w:pPr>
    <w:rPr>
      <w:rFonts w:ascii="Calibri" w:eastAsia="ＭＳ ゴシック" w:cs="Times New Roman" w:hAnsi="Calibri"/>
      <w:b/>
      <w:bCs/>
      <w:color w:val="4F81BD"/>
      <w:sz w:val="26"/>
      <w:szCs w:val="26"/>
    </w:rPr>
  </w:style>
  <w:style w:type="paragraph" w:styleId="3">
    <w:name w:val="heading 3"/>
    <w:basedOn w:val="0"/>
    <w:next w:val="0"/>
    <w:pPr>
      <w:keepNext/>
      <w:keepLines/>
      <w:spacing w:before="200" w:after="0"/>
      <w:outlineLvl w:val="2"/>
    </w:pPr>
    <w:rPr>
      <w:rFonts w:ascii="Calibri" w:eastAsia="ＭＳ ゴシック" w:cs="Times New Roman" w:hAnsi="Calibri"/>
      <w:b/>
      <w:bCs/>
      <w:color w:val="4F81BD"/>
    </w:rPr>
  </w:style>
  <w:style w:type="paragraph" w:styleId="4">
    <w:name w:val="heading 4"/>
    <w:basedOn w:val="0"/>
    <w:next w:val="0"/>
    <w:pPr>
      <w:keepNext/>
      <w:keepLines/>
      <w:spacing w:before="200" w:after="0"/>
      <w:outlineLvl w:val="3"/>
    </w:pPr>
    <w:rPr>
      <w:rFonts w:ascii="Calibri" w:eastAsia="ＭＳ ゴシック" w:cs="Times New Roman" w:hAnsi="Calibri"/>
      <w:b/>
      <w:bCs/>
      <w:i/>
      <w:iCs/>
      <w:color w:val="4F81BD"/>
    </w:rPr>
  </w:style>
  <w:style w:type="paragraph" w:styleId="5">
    <w:name w:val="heading 5"/>
    <w:basedOn w:val="0"/>
    <w:next w:val="0"/>
    <w:pPr>
      <w:keepNext/>
      <w:keepLines/>
      <w:spacing w:before="200" w:after="0"/>
      <w:outlineLvl w:val="4"/>
    </w:pPr>
    <w:rPr>
      <w:rFonts w:ascii="Calibri" w:eastAsia="ＭＳ ゴシック" w:cs="Times New Roman" w:hAnsi="Calibri"/>
      <w:color w:val="243F60"/>
    </w:rPr>
  </w:style>
  <w:style w:type="paragraph" w:styleId="6">
    <w:name w:val="heading 6"/>
    <w:basedOn w:val="0"/>
    <w:next w:val="0"/>
    <w:pPr>
      <w:keepNext/>
      <w:keepLines/>
      <w:spacing w:before="200" w:after="0"/>
      <w:outlineLvl w:val="5"/>
    </w:pPr>
    <w:rPr>
      <w:rFonts w:ascii="Calibri" w:eastAsia="ＭＳ ゴシック" w:cs="Times New Roman" w:hAnsi="Calibri"/>
      <w:i/>
      <w:iCs/>
      <w:color w:val="243F60"/>
    </w:rPr>
  </w:style>
  <w:style w:type="paragraph" w:styleId="7">
    <w:name w:val="heading 7"/>
    <w:basedOn w:val="0"/>
    <w:next w:val="0"/>
    <w:pPr>
      <w:keepNext/>
      <w:keepLines/>
      <w:spacing w:before="200" w:after="0"/>
      <w:outlineLvl w:val="6"/>
    </w:pPr>
    <w:rPr>
      <w:rFonts w:ascii="Calibri" w:eastAsia="ＭＳ ゴシック" w:cs="Times New Roman" w:hAnsi="Calibri"/>
      <w:i/>
      <w:iCs/>
      <w:color w:val="404040"/>
    </w:rPr>
  </w:style>
  <w:style w:type="paragraph" w:styleId="8">
    <w:name w:val="heading 8"/>
    <w:basedOn w:val="0"/>
    <w:next w:val="0"/>
    <w:pPr>
      <w:keepNext/>
      <w:keepLines/>
      <w:spacing w:before="200" w:after="0"/>
      <w:outlineLvl w:val="7"/>
    </w:pPr>
    <w:rPr>
      <w:rFonts w:ascii="Calibri" w:eastAsia="ＭＳ ゴシック" w:cs="Times New Roman" w:hAnsi="Calibri"/>
      <w:color w:val="4F81BD"/>
      <w:sz w:val="20"/>
      <w:szCs w:val="20"/>
    </w:rPr>
  </w:style>
  <w:style w:type="paragraph" w:styleId="9">
    <w:name w:val="heading 9"/>
    <w:basedOn w:val="0"/>
    <w:next w:val="0"/>
    <w:pPr>
      <w:keepNext/>
      <w:keepLines/>
      <w:spacing w:before="200" w:after="0"/>
      <w:outlineLvl w:val="8"/>
    </w:pPr>
    <w:rPr>
      <w:rFonts w:ascii="Calibri" w:eastAsia="ＭＳ ゴシック" w:cs="Times New Roman" w:hAnsi="Calibri"/>
      <w:i/>
      <w:iCs/>
      <w:color w:val="404040"/>
      <w:sz w:val="20"/>
      <w:szCs w:val="20"/>
    </w:rPr>
  </w:style>
  <w:style w:type="character" w:default="1" w:styleId="10">
    <w:name w:val="Default Paragraph Font"/>
  </w:style>
  <w:style w:type="paragraph" w:styleId="15">
    <w:name w:val="head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styleId="16">
    <w:name w:val="footer"/>
    <w:basedOn w:val="0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17">
    <w:name w:val="No Spacing"/>
    <w:pPr>
      <w:spacing w:after="0" w:line="240" w:lineRule="auto"/>
    </w:pPr>
    <w:rPr>
      <w:rFonts w:ascii="Cambria" w:eastAsia="ＭＳ 明朝" w:cs="Arial" w:hAnsi="Cambria"/>
      <w:sz w:val="22"/>
      <w:szCs w:val="22"/>
      <w:lang w:val="en-US" w:eastAsia="en-US" w:bidi="ar-SA"/>
    </w:rPr>
  </w:style>
  <w:style w:type="paragraph" w:styleId="18">
    <w:name w:val="Title"/>
    <w:basedOn w:val="0"/>
    <w:next w:val="0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ＭＳ ゴシック" w:cs="Times New Roman" w:hAnsi="Calibri"/>
      <w:color w:val="17365D"/>
      <w:spacing w:val="5"/>
      <w:kern w:val="28"/>
      <w:sz w:val="52"/>
      <w:szCs w:val="52"/>
    </w:rPr>
  </w:style>
  <w:style w:type="paragraph" w:styleId="19">
    <w:name w:val="Subtitle"/>
    <w:basedOn w:val="0"/>
    <w:next w:val="0"/>
    <w:rPr>
      <w:rFonts w:ascii="Calibri" w:eastAsia="ＭＳ ゴシック" w:cs="Times New Roman" w:hAnsi="Calibri"/>
      <w:i/>
      <w:iCs/>
      <w:color w:val="4F81BD"/>
      <w:spacing w:val="15"/>
      <w:sz w:val="24"/>
      <w:szCs w:val="24"/>
    </w:rPr>
  </w:style>
  <w:style w:type="paragraph" w:customStyle="1" w:styleId="20">
    <w:name w:val="List Paragraph"/>
    <w:basedOn w:val="0"/>
    <w:pPr>
      <w:ind w:left="720"/>
      <w:contextualSpacing/>
    </w:pPr>
  </w:style>
  <w:style w:type="paragraph" w:styleId="21">
    <w:name w:val="Body Text"/>
    <w:basedOn w:val="0"/>
    <w:pPr>
      <w:spacing w:after="120"/>
    </w:pPr>
  </w:style>
  <w:style w:type="paragraph" w:styleId="22">
    <w:name w:val="Body Text 2"/>
    <w:basedOn w:val="0"/>
    <w:pPr>
      <w:spacing w:after="120" w:line="480" w:lineRule="auto"/>
    </w:pPr>
  </w:style>
  <w:style w:type="paragraph" w:styleId="23">
    <w:name w:val="Body Text 3"/>
    <w:basedOn w:val="0"/>
    <w:pPr>
      <w:spacing w:after="120"/>
    </w:pPr>
    <w:rPr>
      <w:sz w:val="16"/>
      <w:szCs w:val="16"/>
    </w:rPr>
  </w:style>
  <w:style w:type="paragraph" w:styleId="24">
    <w:name w:val="List"/>
    <w:basedOn w:val="0"/>
    <w:pPr>
      <w:ind w:left="360" w:hanging="360"/>
      <w:contextualSpacing/>
    </w:pPr>
  </w:style>
  <w:style w:type="paragraph" w:styleId="25">
    <w:name w:val="List 2"/>
    <w:basedOn w:val="0"/>
    <w:pPr>
      <w:ind w:left="720" w:hanging="360"/>
      <w:contextualSpacing/>
    </w:pPr>
  </w:style>
  <w:style w:type="paragraph" w:styleId="26">
    <w:name w:val="List 3"/>
    <w:basedOn w:val="0"/>
    <w:pPr>
      <w:ind w:left="1080" w:hanging="360"/>
      <w:contextualSpacing/>
    </w:pPr>
  </w:style>
  <w:style w:type="paragraph" w:styleId="27">
    <w:name w:val="List Bullet"/>
    <w:basedOn w:val="0"/>
    <w:pPr>
      <w:numPr>
        <w:ilvl w:val="0"/>
        <w:numId w:val="1"/>
      </w:numPr>
      <w:contextualSpacing/>
    </w:pPr>
  </w:style>
  <w:style w:type="paragraph" w:styleId="28">
    <w:name w:val="List Bullet 2"/>
    <w:basedOn w:val="0"/>
    <w:pPr>
      <w:numPr>
        <w:ilvl w:val="0"/>
        <w:numId w:val="2"/>
      </w:numPr>
      <w:contextualSpacing/>
    </w:pPr>
  </w:style>
  <w:style w:type="paragraph" w:styleId="29">
    <w:name w:val="List Bullet 3"/>
    <w:basedOn w:val="0"/>
    <w:pPr>
      <w:numPr>
        <w:ilvl w:val="0"/>
        <w:numId w:val="3"/>
      </w:numPr>
      <w:contextualSpacing/>
    </w:pPr>
  </w:style>
  <w:style w:type="paragraph" w:styleId="30">
    <w:name w:val="List Number"/>
    <w:basedOn w:val="0"/>
    <w:pPr>
      <w:numPr>
        <w:ilvl w:val="0"/>
        <w:numId w:val="4"/>
      </w:numPr>
      <w:contextualSpacing/>
    </w:pPr>
  </w:style>
  <w:style w:type="paragraph" w:styleId="31">
    <w:name w:val="List Number 2"/>
    <w:basedOn w:val="0"/>
    <w:pPr>
      <w:numPr>
        <w:ilvl w:val="0"/>
        <w:numId w:val="5"/>
      </w:numPr>
      <w:contextualSpacing/>
    </w:pPr>
  </w:style>
  <w:style w:type="paragraph" w:styleId="32">
    <w:name w:val="List Number 3"/>
    <w:basedOn w:val="0"/>
    <w:pPr>
      <w:numPr>
        <w:ilvl w:val="0"/>
        <w:numId w:val="6"/>
      </w:numPr>
      <w:contextualSpacing/>
    </w:pPr>
  </w:style>
  <w:style w:type="paragraph" w:styleId="33">
    <w:name w:val="List Continue"/>
    <w:basedOn w:val="0"/>
    <w:pPr>
      <w:spacing w:after="120"/>
      <w:ind w:left="360"/>
      <w:contextualSpacing/>
    </w:pPr>
  </w:style>
  <w:style w:type="paragraph" w:styleId="34">
    <w:name w:val="List Continue 2"/>
    <w:basedOn w:val="0"/>
    <w:pPr>
      <w:spacing w:after="120"/>
      <w:ind w:left="720"/>
      <w:contextualSpacing/>
    </w:pPr>
  </w:style>
  <w:style w:type="paragraph" w:styleId="35">
    <w:name w:val="List Continue 3"/>
    <w:basedOn w:val="0"/>
    <w:pPr>
      <w:spacing w:after="120"/>
      <w:ind w:left="1080"/>
      <w:contextualSpacing/>
    </w:pPr>
  </w:style>
  <w:style w:type="paragraph" w:styleId="36">
    <w:name w:val="macro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="ＭＳ 明朝" w:cs="Arial" w:hAnsi="Courier"/>
      <w:sz w:val="20"/>
      <w:szCs w:val="20"/>
      <w:lang w:val="en-US" w:eastAsia="en-US" w:bidi="ar-SA"/>
    </w:rPr>
  </w:style>
  <w:style w:type="paragraph" w:customStyle="1" w:styleId="37">
    <w:name w:val="Quote"/>
    <w:basedOn w:val="0"/>
    <w:next w:val="0"/>
    <w:rPr>
      <w:i/>
      <w:iCs/>
      <w:color w:val="000000"/>
    </w:rPr>
  </w:style>
  <w:style w:type="paragraph" w:styleId="38">
    <w:name w:val="caption"/>
    <w:basedOn w:val="0"/>
    <w:next w:val="0"/>
    <w:pPr>
      <w:spacing w:line="240" w:lineRule="auto"/>
    </w:pPr>
    <w:rPr>
      <w:b/>
      <w:bCs/>
      <w:color w:val="4F81BD"/>
      <w:sz w:val="18"/>
      <w:szCs w:val="18"/>
    </w:rPr>
  </w:style>
  <w:style w:type="character" w:styleId="39">
    <w:name w:val="Strong"/>
    <w:basedOn w:val="10"/>
    <w:rPr>
      <w:b/>
      <w:bCs/>
    </w:rPr>
  </w:style>
  <w:style w:type="character" w:styleId="40">
    <w:name w:val="Emphasis"/>
    <w:basedOn w:val="10"/>
    <w:rPr>
      <w:i/>
      <w:iCs/>
    </w:rPr>
  </w:style>
  <w:style w:type="paragraph" w:customStyle="1" w:styleId="41">
    <w:name w:val="Intense Quote"/>
    <w:basedOn w:val="0"/>
    <w:next w:val="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42">
    <w:name w:val="Subtle Emphasis"/>
    <w:basedOn w:val="10"/>
    <w:rPr>
      <w:i/>
      <w:iCs/>
      <w:color w:val="808080"/>
    </w:rPr>
  </w:style>
  <w:style w:type="character" w:customStyle="1" w:styleId="43">
    <w:name w:val="Intense Emphasis"/>
    <w:basedOn w:val="10"/>
    <w:rPr>
      <w:b/>
      <w:bCs/>
      <w:i/>
      <w:iCs/>
      <w:color w:val="4F81BD"/>
    </w:rPr>
  </w:style>
  <w:style w:type="character" w:customStyle="1" w:styleId="44">
    <w:name w:val="Subtle Reference"/>
    <w:basedOn w:val="10"/>
    <w:rPr>
      <w:caps w:val="0"/>
      <w:smallCaps/>
      <w:color w:val="C0504D"/>
      <w:u w:val="single"/>
    </w:rPr>
  </w:style>
  <w:style w:type="character" w:customStyle="1" w:styleId="45">
    <w:name w:val="Intense Reference"/>
    <w:basedOn w:val="10"/>
    <w:rPr>
      <w:b/>
      <w:bCs/>
      <w:caps w:val="0"/>
      <w:smallCaps/>
      <w:color w:val="C0504D"/>
      <w:spacing w:val="5"/>
      <w:u w:val="single"/>
    </w:rPr>
  </w:style>
  <w:style w:type="character" w:customStyle="1" w:styleId="46">
    <w:name w:val="Book Title"/>
    <w:basedOn w:val="10"/>
    <w:rPr>
      <w:b/>
      <w:bCs/>
      <w:caps w:val="0"/>
      <w:smallCaps/>
      <w:spacing w:val="5"/>
    </w:rPr>
  </w:style>
  <w:style w:type="paragraph" w:customStyle="1" w:styleId="47">
    <w:name w:val="TOC Heading"/>
    <w:basedOn w:val="1"/>
    <w:next w:val="0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styles" Target="styles.xml"/><Relationship Id="rId12" Type="http://schemas.openxmlformats.org/officeDocument/2006/relationships/numbering" Target="numbering.xml"/><Relationship Id="rId1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7</TotalTime>
  <Application>Yozo_Office</Application>
  <Pages>10</Pages>
  <Words>555</Words>
  <Characters>3263</Characters>
  <Lines>114</Lines>
  <Paragraphs>93</Paragraphs>
  <CharactersWithSpaces>3750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python-docx</dc:creator>
  <dc:description>generated by python-docx</dc:description>
  <cp:lastModifiedBy>vivo user</cp:lastModifiedBy>
  <cp:revision>4</cp:revision>
  <dcterms:created xsi:type="dcterms:W3CDTF">2013-12-23T23:15:00Z</dcterms:created>
  <dcterms:modified xsi:type="dcterms:W3CDTF">2026-09-16T12:56:41Z</dcterms:modified>
</cp:coreProperties>
</file>